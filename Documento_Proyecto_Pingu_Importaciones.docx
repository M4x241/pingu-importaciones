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_facultad.png"/>
                    <pic:cNvPicPr/>
                  </pic:nvPicPr>
                  <pic:blipFill>
                    <a:blip r:embed="rId9"/>
                    <a:stretch>
                      <a:fillRect/>
                    </a:stretch>
                  </pic:blipFill>
                  <pic:spPr>
                    <a:xfrm>
                      <a:off x="0" y="0"/>
                      <a:ext cx="1371600" cy="1371600"/>
                    </a:xfrm>
                    <a:prstGeom prst="rect"/>
                  </pic:spPr>
                </pic:pic>
              </a:graphicData>
            </a:graphic>
          </wp:inline>
        </w:drawing>
      </w:r>
    </w:p>
    <w:p/>
    <w:p>
      <w:pPr>
        <w:jc w:val="center"/>
      </w:pPr>
      <w:r>
        <w:rPr>
          <w:b/>
          <w:color w:val="003366"/>
          <w:sz w:val="28"/>
        </w:rPr>
        <w:t>Ingeniería de Sistemas</w:t>
      </w:r>
    </w:p>
    <w:p/>
    <w:p>
      <w:pPr>
        <w:jc w:val="center"/>
      </w:pPr>
      <w:r>
        <w:rPr>
          <w:b/>
          <w:color w:val="003366"/>
          <w:sz w:val="32"/>
        </w:rPr>
        <w:t>PROYECTO DE GRADO</w:t>
      </w:r>
    </w:p>
    <w:p/>
    <w:p>
      <w:pPr>
        <w:jc w:val="center"/>
      </w:pPr>
      <w:r>
        <w:rPr>
          <w:b/>
          <w:color w:val="003366"/>
          <w:sz w:val="40"/>
        </w:rPr>
        <w:t>Plataforma de Importaciones Grupales:</w:t>
        <w:br/>
        <w:t>Pingu Importaciones</w:t>
      </w:r>
    </w:p>
    <w:p/>
    <w:p/>
    <w:p>
      <w:pPr>
        <w:jc w:val="center"/>
      </w:pPr>
      <w:r>
        <w:rPr>
          <w:sz w:val="26"/>
        </w:rPr>
        <w:t>Estudiante: [Nombre del Estudiante]</w:t>
      </w:r>
    </w:p>
    <w:p/>
    <w:p>
      <w:pPr>
        <w:jc w:val="center"/>
      </w:pPr>
      <w:r>
        <w:rPr>
          <w:sz w:val="26"/>
        </w:rPr>
        <w:t>Sucre - Bolivia</w:t>
        <w:br/>
        <w:t>2026</w:t>
      </w:r>
    </w:p>
    <w:p>
      <w:r>
        <w:br w:type="page"/>
      </w:r>
    </w:p>
    <w:p>
      <w:pPr>
        <w:jc w:val="center"/>
      </w:pPr>
      <w:r>
        <w:rPr>
          <w:b/>
          <w:sz w:val="32"/>
        </w:rPr>
        <w:t>Título del Proyecto</w:t>
      </w:r>
    </w:p>
    <w:p>
      <w:pPr>
        <w:jc w:val="center"/>
      </w:pPr>
      <w:r>
        <w:rPr>
          <w:color w:val="003366"/>
          <w:sz w:val="28"/>
        </w:rPr>
        <w:t>"Plataforma de Importaciones Grupales: Pingu Importaciones"</w:t>
      </w:r>
    </w:p>
    <w:p>
      <w:r>
        <w:br w:type="page"/>
      </w:r>
    </w:p>
    <w:p>
      <w:pPr>
        <w:pStyle w:val="Heading1"/>
      </w:pPr>
      <w:r>
        <w:t>1. Introducción</w:t>
      </w:r>
    </w:p>
    <w:p>
      <w:r>
        <w:t>El comercio electrónico ha revolucionado la forma en que las personas realizan transacciones comerciales a nivel mundial. Desde sus inicios, ha permitido que compradores y vendedores se conecten sin las barreras geográficas tradicionales, democratizando el acceso a productos y servicios. En Bolivia, el comercio electrónico ha experimentado un crecimiento significativo en los últimos años, aunque aún enfrenta desafíos como la desconfianza en los pagos en línea, la logística de importación y los altos costos de envío internacional.</w:t>
      </w:r>
    </w:p>
    <w:p>
      <w:r>
        <w:t>El presente proyecto, denominado 'Pingu Importaciones', surge como una solución a la problemática de los altos costos de importación de productos cuando se realizan de forma individual. La idea central es crear una plataforma de importaciones grupales, donde los usuarios se agrupan ('La Colonia') para alcanzar cantidades mínimas de compra y así reducir significativamente los costos unitarios de importación, transporte y logística.</w:t>
      </w:r>
    </w:p>
    <w:p>
      <w:r>
        <w:t>Para llegar a este punto, se siguió una metodología de desarrollo que incluyó las siguientes etapas: (1) investigación de mercado y análisis de competidores en el entorno local de Sucre, Bolivia; (2) definición de requerimientos funcionales y no funcionales; (3) diseño de la arquitectura del sistema utilizando una base de datos PostgreSQL en Neon, un backend con NestJS y un frontend con React y Vite; (4) desarrollo e implementación de los módulos de autenticación, catálogo de productos, carrito de compras, sistema de reservaciones, panel de administración y pasarela de pagos con PayPal; (5) despliegue en Vercel para la puesta en producción del sitio web.</w:t>
      </w:r>
    </w:p>
    <w:p>
      <w:r>
        <w:t>El proyecto se encuentra disponible en la siguiente URL: https://pingu-importaciones.vercel.app. Los resultados obtenidos demuestran que la plataforma cumple con los objetivos planteados, permitiendo a los usuarios registrarse, explorar productos de diferentes categorías, realizar reservaciones grupales, efectuar pagos a través de PayPal y dar seguimiento al estado de sus importaciones. Asimismo, los vendedores (empresas) cuentan con herramientas para gestionar sus catálogos, productos y clientes, mientras que el administrador tiene una visión general del negocio con estadísticas y gráficos de ingresos.</w:t>
      </w:r>
    </w:p>
    <w:p>
      <w:r>
        <w:br w:type="page"/>
      </w:r>
    </w:p>
    <w:p>
      <w:pPr>
        <w:pStyle w:val="Heading1"/>
      </w:pPr>
      <w:r>
        <w:t>2. Antecedentes</w:t>
      </w:r>
    </w:p>
    <w:p>
      <w:r>
        <w:t>En el mercado actual existen diversas plataformas de comercio electrónico que permiten a los usuarios adquirir productos importados. A nivel internacional, destacan gigantes como Amazon, Alibaba, eBay y Mercado Libre, que ofrecen catálogos extensos con envíos internacionales. Sin embargo, estas plataformas no están diseñadas específicamente para el modelo de importación grupal, donde los costos se reducen al acumular pedidos de múltiples compradores.</w:t>
      </w:r>
    </w:p>
    <w:p>
      <w:r>
        <w:t>En el contexto boliviano, específicamente en la ciudad de Sucre, existen iniciativas de comercio electrónico como tiendas en Facebook e Instagram, grupos de WhatsApp para ventas, y algunas tiendas en línea básicas. Sin embargo, no se ha identificado una plataforma que implemente el modelo de importaciones grupales con un sistema formal de reservaciones, seguimiento de pedidos y pasarela de pagos integrada.</w:t>
      </w:r>
    </w:p>
    <w:p>
      <w:r>
        <w:t>Proyectos anteriores en la región han explorado el comercio electrónico, pero generalmente se han limitado a catálogos estáticos con pedidos por mensajería directa. 'Pingu Importaciones' representa un avance significativo al ofrecer una solución integral que combina la gestión de catálogos, reservaciones grupales, pagos en línea automatizados y paneles de control diferenciados para clientes, empresas y administradores. Además, la mascota 'Pingu' (pingüino) y el concepto de 'La Colonia' generan una identidad de marca única que busca fomentar la confianza y el sentido de comunidad entre los usuarios.</w:t>
      </w:r>
    </w:p>
    <w:p>
      <w:r>
        <w:br w:type="page"/>
      </w:r>
    </w:p>
    <w:p>
      <w:pPr>
        <w:pStyle w:val="Heading1"/>
      </w:pPr>
      <w:r>
        <w:t>3. Objetivos</w:t>
      </w:r>
    </w:p>
    <w:p>
      <w:pPr>
        <w:pStyle w:val="Heading2"/>
      </w:pPr>
      <w:r>
        <w:t>3.1 Objetivo General</w:t>
      </w:r>
    </w:p>
    <w:p>
      <w:r>
        <w:t>Desarrollar e implementar una plataforma web de importaciones grupales que permita a los usuarios de la ciudad de Sucre, Bolivia, acceder a productos importados a precios reducidos mediante la creación de grupos de compra, integrando un sistema de reservaciones, pagos en línea y paneles de gestión para clientes, empresas y administradores.</w:t>
      </w:r>
    </w:p>
    <w:p>
      <w:pPr>
        <w:pStyle w:val="Heading2"/>
      </w:pPr>
      <w:r>
        <w:t>3.2 Objetivos Específicos</w:t>
      </w:r>
    </w:p>
    <w:p>
      <w:pPr>
        <w:pStyle w:val="ListNumber"/>
      </w:pPr>
      <w:r>
        <w:t>Diseñar e implementar un módulo de autenticación y registro de usuarios con roles diferenciados (cliente, empresa, administrador) utilizando JWT.</w:t>
      </w:r>
    </w:p>
    <w:p>
      <w:pPr>
        <w:pStyle w:val="ListNumber"/>
      </w:pPr>
      <w:r>
        <w:t>Desarrollar un sistema de catálogo de productos con categorías, precios, cantidades mínimas y máximas, y seguimiento del progreso de cada importación grupal.</w:t>
      </w:r>
    </w:p>
    <w:p>
      <w:pPr>
        <w:pStyle w:val="ListNumber"/>
      </w:pPr>
      <w:r>
        <w:t>Implementar un carrito de compras y un sistema de reservaciones que permita a los clientes realizar pedidos y realizar su seguimiento.</w:t>
      </w:r>
    </w:p>
    <w:p>
      <w:pPr>
        <w:pStyle w:val="ListNumber"/>
      </w:pPr>
      <w:r>
        <w:t>Integrar una pasarela de pagos con PayPal para procesar las transacciones de forma segura.</w:t>
      </w:r>
    </w:p>
    <w:p>
      <w:pPr>
        <w:pStyle w:val="ListNumber"/>
      </w:pPr>
      <w:r>
        <w:t>Crear paneles de administración que permitan a las empresas gestionar sus productos y clientes, y al administrador supervisar todo el sistema.</w:t>
      </w:r>
    </w:p>
    <w:p>
      <w:pPr>
        <w:pStyle w:val="ListNumber"/>
      </w:pPr>
      <w:r>
        <w:t>Incorporar herramientas de análisis y métricas (Google Analytics) para el seguimiento del tráfico y comportamiento de los usuarios.</w:t>
      </w:r>
    </w:p>
    <w:p>
      <w:pPr>
        <w:pStyle w:val="ListNumber"/>
      </w:pPr>
      <w:r>
        <w:t>Desplegar la plataforma en un entorno de producción utilizando Vercel y Neon para la base de datos.</w:t>
      </w:r>
    </w:p>
    <w:p>
      <w:r>
        <w:br w:type="page"/>
      </w:r>
    </w:p>
    <w:p>
      <w:pPr>
        <w:pStyle w:val="Heading1"/>
      </w:pPr>
      <w:r>
        <w:t>4. Herramientas Utilizadas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Categoría</w:t>
            </w:r>
          </w:p>
        </w:tc>
        <w:tc>
          <w:tcPr>
            <w:tcW w:type="dxa" w:w="2880"/>
          </w:tcPr>
          <w:p>
            <w:r>
              <w:rPr>
                <w:b/>
              </w:rPr>
              <w:t>Herramienta</w:t>
            </w:r>
          </w:p>
        </w:tc>
        <w:tc>
          <w:tcPr>
            <w:tcW w:type="dxa" w:w="2880"/>
          </w:tcPr>
          <w:p>
            <w:r>
              <w:rPr>
                <w:b/>
              </w:rPr>
              <w:t>Versión / Detalle</w:t>
            </w:r>
          </w:p>
        </w:tc>
      </w:tr>
      <w:tr>
        <w:tc>
          <w:tcPr>
            <w:tcW w:type="dxa" w:w="2880"/>
          </w:tcPr>
          <w:p>
            <w:r>
              <w:t>CMS / Framework Backend</w:t>
            </w:r>
          </w:p>
        </w:tc>
        <w:tc>
          <w:tcPr>
            <w:tcW w:type="dxa" w:w="2880"/>
          </w:tcPr>
          <w:p>
            <w:r>
              <w:t>NestJS</w:t>
            </w:r>
          </w:p>
        </w:tc>
        <w:tc>
          <w:tcPr>
            <w:tcW w:type="dxa" w:w="2880"/>
          </w:tcPr>
          <w:p>
            <w:r>
              <w:t>v11.0.1 (Node.js + TypeScript)</w:t>
            </w:r>
          </w:p>
        </w:tc>
      </w:tr>
      <w:tr>
        <w:tc>
          <w:tcPr>
            <w:tcW w:type="dxa" w:w="2880"/>
          </w:tcPr>
          <w:p>
            <w:r>
              <w:t>Lenguaje de Programación</w:t>
            </w:r>
          </w:p>
        </w:tc>
        <w:tc>
          <w:tcPr>
            <w:tcW w:type="dxa" w:w="2880"/>
          </w:tcPr>
          <w:p>
            <w:r>
              <w:t>TypeScript</w:t>
            </w:r>
          </w:p>
        </w:tc>
        <w:tc>
          <w:tcPr>
            <w:tcW w:type="dxa" w:w="2880"/>
          </w:tcPr>
          <w:p>
            <w:r>
              <w:t>v5.7.3 (Backend) / v6.0.2 (Frontend)</w:t>
            </w:r>
          </w:p>
        </w:tc>
      </w:tr>
      <w:tr>
        <w:tc>
          <w:tcPr>
            <w:tcW w:type="dxa" w:w="2880"/>
          </w:tcPr>
          <w:p>
            <w:r>
              <w:t>Frontend</w:t>
            </w:r>
          </w:p>
        </w:tc>
        <w:tc>
          <w:tcPr>
            <w:tcW w:type="dxa" w:w="2880"/>
          </w:tcPr>
          <w:p>
            <w:r>
              <w:t>React + Vite</w:t>
            </w:r>
          </w:p>
        </w:tc>
        <w:tc>
          <w:tcPr>
            <w:tcW w:type="dxa" w:w="2880"/>
          </w:tcPr>
          <w:p>
            <w:r>
              <w:t>React v19.2.6 / Vite v8.0.12</w:t>
            </w:r>
          </w:p>
        </w:tc>
      </w:tr>
      <w:tr>
        <w:tc>
          <w:tcPr>
            <w:tcW w:type="dxa" w:w="2880"/>
          </w:tcPr>
          <w:p>
            <w:r>
              <w:t>CSS Framework</w:t>
            </w:r>
          </w:p>
        </w:tc>
        <w:tc>
          <w:tcPr>
            <w:tcW w:type="dxa" w:w="2880"/>
          </w:tcPr>
          <w:p>
            <w:r>
              <w:t>Tailwind CSS</w:t>
            </w:r>
          </w:p>
        </w:tc>
        <w:tc>
          <w:tcPr>
            <w:tcW w:type="dxa" w:w="2880"/>
          </w:tcPr>
          <w:p>
            <w:r>
              <w:t>v4.3.0</w:t>
            </w:r>
          </w:p>
        </w:tc>
      </w:tr>
      <w:tr>
        <w:tc>
          <w:tcPr>
            <w:tcW w:type="dxa" w:w="2880"/>
          </w:tcPr>
          <w:p>
            <w:r>
              <w:t>Motor de Base de Datos</w:t>
            </w:r>
          </w:p>
        </w:tc>
        <w:tc>
          <w:tcPr>
            <w:tcW w:type="dxa" w:w="2880"/>
          </w:tcPr>
          <w:p>
            <w:r>
              <w:t>PostgreSQL (Neon Serverless)</w:t>
            </w:r>
          </w:p>
        </w:tc>
        <w:tc>
          <w:tcPr>
            <w:tcW w:type="dxa" w:w="2880"/>
          </w:tcPr>
          <w:p>
            <w:r>
              <w:t>Driver pg v8.21.0</w:t>
            </w:r>
          </w:p>
        </w:tc>
      </w:tr>
      <w:tr>
        <w:tc>
          <w:tcPr>
            <w:tcW w:type="dxa" w:w="2880"/>
          </w:tcPr>
          <w:p>
            <w:r>
              <w:t>ORM</w:t>
            </w:r>
          </w:p>
        </w:tc>
        <w:tc>
          <w:tcPr>
            <w:tcW w:type="dxa" w:w="2880"/>
          </w:tcPr>
          <w:p>
            <w:r>
              <w:t>TypeORM</w:t>
            </w:r>
          </w:p>
        </w:tc>
        <w:tc>
          <w:tcPr>
            <w:tcW w:type="dxa" w:w="2880"/>
          </w:tcPr>
          <w:p>
            <w:r>
              <w:t>v1.0.0</w:t>
            </w:r>
          </w:p>
        </w:tc>
      </w:tr>
      <w:tr>
        <w:tc>
          <w:tcPr>
            <w:tcW w:type="dxa" w:w="2880"/>
          </w:tcPr>
          <w:p>
            <w:r>
              <w:t>Autenticación</w:t>
            </w:r>
          </w:p>
        </w:tc>
        <w:tc>
          <w:tcPr>
            <w:tcW w:type="dxa" w:w="2880"/>
          </w:tcPr>
          <w:p>
            <w:r>
              <w:t>Passport + JWT</w:t>
            </w:r>
          </w:p>
        </w:tc>
        <w:tc>
          <w:tcPr>
            <w:tcW w:type="dxa" w:w="2880"/>
          </w:tcPr>
          <w:p>
            <w:r>
              <w:t>passport v0.7.0, @nestjs/jwt v11.0.2</w:t>
            </w:r>
          </w:p>
        </w:tc>
      </w:tr>
      <w:tr>
        <w:tc>
          <w:tcPr>
            <w:tcW w:type="dxa" w:w="2880"/>
          </w:tcPr>
          <w:p>
            <w:r>
              <w:t>Pasarela de Pago</w:t>
            </w:r>
          </w:p>
        </w:tc>
        <w:tc>
          <w:tcPr>
            <w:tcW w:type="dxa" w:w="2880"/>
          </w:tcPr>
          <w:p>
            <w:r>
              <w:t>PayPal</w:t>
            </w:r>
          </w:p>
        </w:tc>
        <w:tc>
          <w:tcPr>
            <w:tcW w:type="dxa" w:w="2880"/>
          </w:tcPr>
          <w:p>
            <w:r>
              <w:t>@paypal/react-paypal-js v10.0.0 (Sandbox)</w:t>
            </w:r>
          </w:p>
        </w:tc>
      </w:tr>
      <w:tr>
        <w:tc>
          <w:tcPr>
            <w:tcW w:type="dxa" w:w="2880"/>
          </w:tcPr>
          <w:p>
            <w:r>
              <w:t>Analytics</w:t>
            </w:r>
          </w:p>
        </w:tc>
        <w:tc>
          <w:tcPr>
            <w:tcW w:type="dxa" w:w="2880"/>
          </w:tcPr>
          <w:p>
            <w:r>
              <w:t>Google Analytics 4</w:t>
            </w:r>
          </w:p>
        </w:tc>
        <w:tc>
          <w:tcPr>
            <w:tcW w:type="dxa" w:w="2880"/>
          </w:tcPr>
          <w:p>
            <w:r>
              <w:t>G-3XVGG1HYY7</w:t>
            </w:r>
          </w:p>
        </w:tc>
      </w:tr>
      <w:tr>
        <w:tc>
          <w:tcPr>
            <w:tcW w:type="dxa" w:w="2880"/>
          </w:tcPr>
          <w:p>
            <w:r>
              <w:t>SEO</w:t>
            </w:r>
          </w:p>
        </w:tc>
        <w:tc>
          <w:tcPr>
            <w:tcW w:type="dxa" w:w="2880"/>
          </w:tcPr>
          <w:p>
            <w:r>
              <w:t>Meta tags, Google Fonts, SVG Favicon</w:t>
            </w:r>
          </w:p>
        </w:tc>
        <w:tc>
          <w:tcPr>
            <w:tcW w:type="dxa" w:w="2880"/>
          </w:tcPr>
          <w:p>
            <w:r>
              <w:t>Inter Font, lang=es</w:t>
            </w:r>
          </w:p>
        </w:tc>
      </w:tr>
      <w:tr>
        <w:tc>
          <w:tcPr>
            <w:tcW w:type="dxa" w:w="2880"/>
          </w:tcPr>
          <w:p>
            <w:r>
              <w:t>Iconos</w:t>
            </w:r>
          </w:p>
        </w:tc>
        <w:tc>
          <w:tcPr>
            <w:tcW w:type="dxa" w:w="2880"/>
          </w:tcPr>
          <w:p>
            <w:r>
              <w:t>Lucide React</w:t>
            </w:r>
          </w:p>
        </w:tc>
        <w:tc>
          <w:tcPr>
            <w:tcW w:type="dxa" w:w="2880"/>
          </w:tcPr>
          <w:p>
            <w:r>
              <w:t>v1.14.0</w:t>
            </w:r>
          </w:p>
        </w:tc>
      </w:tr>
      <w:tr>
        <w:tc>
          <w:tcPr>
            <w:tcW w:type="dxa" w:w="2880"/>
          </w:tcPr>
          <w:p>
            <w:r>
              <w:t>Enrutamiento</w:t>
            </w:r>
          </w:p>
        </w:tc>
        <w:tc>
          <w:tcPr>
            <w:tcW w:type="dxa" w:w="2880"/>
          </w:tcPr>
          <w:p>
            <w:r>
              <w:t>React Router DOM</w:t>
            </w:r>
          </w:p>
        </w:tc>
        <w:tc>
          <w:tcPr>
            <w:tcW w:type="dxa" w:w="2880"/>
          </w:tcPr>
          <w:p>
            <w:r>
              <w:t>v7.15.1</w:t>
            </w:r>
          </w:p>
        </w:tc>
      </w:tr>
      <w:tr>
        <w:tc>
          <w:tcPr>
            <w:tcW w:type="dxa" w:w="2880"/>
          </w:tcPr>
          <w:p>
            <w:r>
              <w:t>Despliegue</w:t>
            </w:r>
          </w:p>
        </w:tc>
        <w:tc>
          <w:tcPr>
            <w:tcW w:type="dxa" w:w="2880"/>
          </w:tcPr>
          <w:p>
            <w:r>
              <w:t>Vercel</w:t>
            </w:r>
          </w:p>
        </w:tc>
        <w:tc>
          <w:tcPr>
            <w:tcW w:type="dxa" w:w="2880"/>
          </w:tcPr>
          <w:p>
            <w:r>
              <w:t>Frontend + Backend Serverless</w:t>
            </w:r>
          </w:p>
        </w:tc>
      </w:tr>
      <w:tr>
        <w:tc>
          <w:tcPr>
            <w:tcW w:type="dxa" w:w="2880"/>
          </w:tcPr>
          <w:p>
            <w:r>
              <w:t>Base de Datos Cloud</w:t>
            </w:r>
          </w:p>
        </w:tc>
        <w:tc>
          <w:tcPr>
            <w:tcW w:type="dxa" w:w="2880"/>
          </w:tcPr>
          <w:p>
            <w:r>
              <w:t>Neon</w:t>
            </w:r>
          </w:p>
        </w:tc>
        <w:tc>
          <w:tcPr>
            <w:tcW w:type="dxa" w:w="2880"/>
          </w:tcPr>
          <w:p>
            <w:r>
              <w:t>PostgreSQL Serverless AWS us-east-1</w:t>
            </w:r>
          </w:p>
        </w:tc>
      </w:tr>
      <w:tr>
        <w:tc>
          <w:tcPr>
            <w:tcW w:type="dxa" w:w="2880"/>
          </w:tcPr>
          <w:p>
            <w:r>
              <w:t>Mensajería / Contacto</w:t>
            </w:r>
          </w:p>
        </w:tc>
        <w:tc>
          <w:tcPr>
            <w:tcW w:type="dxa" w:w="2880"/>
          </w:tcPr>
          <w:p>
            <w:r>
              <w:t>WhatsApp + Formulario de Contacto</w:t>
            </w:r>
          </w:p>
        </w:tc>
        <w:tc>
          <w:tcPr>
            <w:tcW w:type="dxa" w:w="2880"/>
          </w:tcPr>
          <w:p>
            <w:r>
              <w:t>wa.me/59174431122</w:t>
            </w:r>
          </w:p>
        </w:tc>
      </w:tr>
      <w:tr>
        <w:tc>
          <w:tcPr>
            <w:tcW w:type="dxa" w:w="2880"/>
          </w:tcPr>
          <w:p>
            <w:r>
              <w:t>Redes Sociales</w:t>
            </w:r>
          </w:p>
        </w:tc>
        <w:tc>
          <w:tcPr>
            <w:tcW w:type="dxa" w:w="2880"/>
          </w:tcPr>
          <w:p>
            <w:r>
              <w:t>Instagram, Facebook, TikTok, YouTube</w:t>
            </w:r>
          </w:p>
        </w:tc>
        <w:tc>
          <w:tcPr>
            <w:tcW w:type="dxa" w:w="2880"/>
          </w:tcPr>
          <w:p>
            <w:r>
              <w:t>Integración en página de Redes</w:t>
            </w:r>
          </w:p>
        </w:tc>
      </w:tr>
      <w:tr>
        <w:tc>
          <w:tcPr>
            <w:tcW w:type="dxa" w:w="2880"/>
          </w:tcPr>
          <w:p>
            <w:r>
              <w:t>Herramientas de Desarrollo</w:t>
            </w:r>
          </w:p>
        </w:tc>
        <w:tc>
          <w:tcPr>
            <w:tcW w:type="dxa" w:w="2880"/>
          </w:tcPr>
          <w:p>
            <w:r>
              <w:t>pnpm, ESLint, Prettier</w:t>
            </w:r>
          </w:p>
        </w:tc>
        <w:tc>
          <w:tcPr>
            <w:tcW w:type="dxa" w:w="2880"/>
          </w:tcPr>
          <w:p>
            <w:r>
              <w:t>Monorepo con workspaces</w:t>
            </w:r>
          </w:p>
        </w:tc>
      </w:tr>
      <w:tr>
        <w:tc>
          <w:tcPr>
            <w:tcW w:type="dxa" w:w="2880"/>
          </w:tcPr>
          <w:p>
            <w:r>
              <w:t>Animaciones</w:t>
            </w:r>
          </w:p>
        </w:tc>
        <w:tc>
          <w:tcPr>
            <w:tcW w:type="dxa" w:w="2880"/>
          </w:tcPr>
          <w:p>
            <w:r>
              <w:t>CSS Personalizadas</w:t>
            </w:r>
          </w:p>
        </w:tc>
        <w:tc>
          <w:tcPr>
            <w:tcW w:type="dxa" w:w="2880"/>
          </w:tcPr>
          <w:p>
            <w:r>
              <w:t>fade-in, float, pulse-glow, slide-up</w:t>
            </w:r>
          </w:p>
        </w:tc>
      </w:tr>
    </w:tbl>
    <w:p>
      <w:r>
        <w:br w:type="page"/>
      </w:r>
    </w:p>
    <w:p>
      <w:pPr>
        <w:pStyle w:val="Heading1"/>
      </w:pPr>
      <w:r>
        <w:t>5. Modelo de Ingresos</w:t>
      </w:r>
    </w:p>
    <w:p>
      <w:r>
        <w:t>El modelo de ingresos de 'Pingu Importaciones' se basa en el margen de ganancia sobre los productos ofrecidos en la plataforma. El funcionamiento es el siguiente:</w:t>
        <w:br/>
        <w:br/>
        <w:t>1. Las empresas (vendedores) registran sus productos en el sistema estableciendo un precio de venta que incluye el costo de importación, los gastos logísticos y un margen de ganancia.</w:t>
        <w:br/>
        <w:br/>
        <w:t>2. Los clientes se agrupan para realizar pedidos colectivos. Cuando la cantidad de productos reservados alcanza la 'cantidad mínima' establecida por la empresa, la importación grupal se activa.</w:t>
        <w:br/>
        <w:br/>
        <w:t>3. Al consolidar múltiples pedidos en un solo envío, los costos unitarios de importación y transporte se reducen significativamente, permitiendo precios más competitivos que los que obtendría un comprador individual.</w:t>
        <w:br/>
        <w:br/>
        <w:t>4. La plataforma retiene un porcentaje de cada transacción como comisión por el servicio de intermediación, gestión de pagos y facilitación del proceso de importación grupal.</w:t>
        <w:br/>
        <w:br/>
        <w:t>5. Adicionalmente, se contempla la posibilidad de implementar membresías o suscripciones premium 'Miembro de la Colonia' que ofrezcan beneficios exclusivos como envíos prioritarios, descuentos especiales y acceso anticipado a nuevos productos.</w:t>
      </w:r>
    </w:p>
    <w:p>
      <w:r>
        <w:br w:type="page"/>
      </w:r>
    </w:p>
    <w:p>
      <w:pPr>
        <w:pStyle w:val="Heading1"/>
      </w:pPr>
      <w:r>
        <w:t>6. Descripción del Sitio</w:t>
      </w:r>
    </w:p>
    <w:p>
      <w:pPr>
        <w:pStyle w:val="Heading2"/>
      </w:pPr>
      <w:r>
        <w:t>6.1 Vista del Usuario (Cliente)</w:t>
      </w:r>
    </w:p>
    <w:p>
      <w:r>
        <w:t>El sitio web está diseñado para ofrecer una experiencia de usuario intuitiva y atractiva. La página principal incluye las siguientes secciones:</w:t>
        <w:br/>
        <w:br/>
        <w:t>- Hero Section: Presenta la mascota 'Pingu' con un mensaje llamativo y un botón de llamado a la acción.</w:t>
        <w:br/>
        <w:t>- Trust Section: Muestra los cuatro pilares de confianza: seguridad, contratos, comunidad y confianza.</w:t>
        <w:br/>
        <w:t>- Groups Section: Explica el proceso de importación grupal en 4 pasos sencillos.</w:t>
        <w:br/>
        <w:t>- Stats Section: Contadores animados que muestran estadísticas (500+ grupos, 2000+ clientes, etc.).</w:t>
        <w:br/>
        <w:t>- CTA Section: Llamado final a la acción para unirse a 'La Colonia'.</w:t>
        <w:br/>
        <w:br/>
        <w:t>Los usuarios pueden registrarse como clientes, iniciar sesión, explorar productos en la tienda con filtros por categoría y búsqueda, ver detalles de productos (incluyendo el progreso de la importación), agregar productos al carrito y realizar el proceso de checkout con pago a través de PayPal.</w:t>
        <w:br/>
        <w:br/>
        <w:t>Cada usuario cliente cuenta con un panel personal donde puede ver el estado de sus reservaciones (reservado, importando, entregado) y estadísticas de sus compras.</w:t>
      </w:r>
    </w:p>
    <w:p>
      <w:pPr>
        <w:pStyle w:val="Heading2"/>
      </w:pPr>
      <w:r>
        <w:t>6.2 Vista del Vendedor (Empresa)</w:t>
      </w:r>
    </w:p>
    <w:p>
      <w:r>
        <w:t>Los usuarios con rol de 'empresa' acceden a un panel de negocio que les permite:</w:t>
        <w:br/>
        <w:br/>
        <w:t>- Gestionar catálogos de productos (crear, editar, eliminar).</w:t>
        <w:br/>
        <w:t>- Agregar productos con nombre, descripción, precio, cantidad mínima/máxima, categoría e imagen.</w:t>
        <w:br/>
        <w:t>- Visualizar las reservaciones realizadas por los clientes.</w:t>
        <w:br/>
        <w:t>- Dar seguimiento al estado de los pedidos.</w:t>
        <w:br/>
        <w:br/>
        <w:t>El panel de administración global ofrece estadísticas generales: número de usuarios, productos, empresas, órdenes totales, ingresos totales y un gráfico de ingresos por mes.</w:t>
      </w:r>
    </w:p>
    <w:p>
      <w:pPr>
        <w:pStyle w:val="Heading2"/>
      </w:pPr>
      <w:r>
        <w:t>6.3 Capturas de Pantalla</w:t>
      </w:r>
    </w:p>
    <w:p>
      <w:r>
        <w:rPr>
          <w:b/>
        </w:rPr>
        <w:t>Página Principal:</w:t>
      </w:r>
    </w:p>
    <w:p>
      <w:r>
        <w:rPr>
          <w:i/>
          <w:color w:val="808080"/>
        </w:rPr>
        <w:t>[Captura de pantalla: Página Principal - insertar imagen aquí]</w:t>
      </w:r>
    </w:p>
    <w:p>
      <w:r>
        <w:rPr>
          <w:b/>
        </w:rPr>
        <w:t>Tienda - Lista de Productos:</w:t>
      </w:r>
    </w:p>
    <w:p>
      <w:r>
        <w:rPr>
          <w:i/>
          <w:color w:val="808080"/>
        </w:rPr>
        <w:t>[Captura de pantalla: Tienda - Lista de Productos - insertar imagen aquí]</w:t>
      </w:r>
    </w:p>
    <w:p>
      <w:r>
        <w:rPr>
          <w:b/>
        </w:rPr>
        <w:t>Detalle del Producto:</w:t>
      </w:r>
    </w:p>
    <w:p>
      <w:r>
        <w:rPr>
          <w:i/>
          <w:color w:val="808080"/>
        </w:rPr>
        <w:t>[Captura de pantalla: Detalle del Producto - insertar imagen aquí]</w:t>
      </w:r>
    </w:p>
    <w:p>
      <w:r>
        <w:rPr>
          <w:b/>
        </w:rPr>
        <w:t>Carrito de Compras:</w:t>
      </w:r>
    </w:p>
    <w:p>
      <w:r>
        <w:rPr>
          <w:i/>
          <w:color w:val="808080"/>
        </w:rPr>
        <w:t>[Captura de pantalla: Carrito de Compras - insertar imagen aquí]</w:t>
      </w:r>
    </w:p>
    <w:p>
      <w:r>
        <w:rPr>
          <w:b/>
        </w:rPr>
        <w:t>Checkout - Pago con PayPal:</w:t>
      </w:r>
    </w:p>
    <w:p>
      <w:r>
        <w:rPr>
          <w:i/>
          <w:color w:val="808080"/>
        </w:rPr>
        <w:t>[Captura de pantalla: Checkout - Pago con PayPal - insertar imagen aquí]</w:t>
      </w:r>
    </w:p>
    <w:p>
      <w:r>
        <w:rPr>
          <w:b/>
        </w:rPr>
        <w:t>Panel del Cliente:</w:t>
      </w:r>
    </w:p>
    <w:p>
      <w:r>
        <w:rPr>
          <w:i/>
          <w:color w:val="808080"/>
        </w:rPr>
        <w:t>[Captura de pantalla: Panel del Cliente - insertar imagen aquí]</w:t>
      </w:r>
    </w:p>
    <w:p>
      <w:r>
        <w:rPr>
          <w:b/>
        </w:rPr>
        <w:t>Panel de Administración:</w:t>
      </w:r>
    </w:p>
    <w:p>
      <w:r>
        <w:rPr>
          <w:i/>
          <w:color w:val="808080"/>
        </w:rPr>
        <w:t>[Captura de pantalla: Panel de Administración - insertar imagen aquí]</w:t>
      </w:r>
    </w:p>
    <w:p>
      <w:r>
        <w:rPr>
          <w:b/>
        </w:rPr>
        <w:t>Panel de Empresa:</w:t>
      </w:r>
    </w:p>
    <w:p>
      <w:r>
        <w:rPr>
          <w:i/>
          <w:color w:val="808080"/>
        </w:rPr>
        <w:t>[Captura de pantalla: Panel de Empresa - insertar imagen aquí]</w:t>
      </w:r>
    </w:p>
    <w:p>
      <w:r>
        <w:rPr>
          <w:b/>
        </w:rPr>
        <w:t>Página de Redes Sociales:</w:t>
      </w:r>
    </w:p>
    <w:p>
      <w:r>
        <w:rPr>
          <w:i/>
          <w:color w:val="808080"/>
        </w:rPr>
        <w:t>[Captura de pantalla: Página de Redes Sociales - insertar imagen aquí]</w:t>
      </w:r>
    </w:p>
    <w:p>
      <w:r>
        <w:rPr>
          <w:b/>
        </w:rPr>
        <w:t>Página de Contacto:</w:t>
      </w:r>
    </w:p>
    <w:p>
      <w:r>
        <w:rPr>
          <w:i/>
          <w:color w:val="808080"/>
        </w:rPr>
        <w:t>[Captura de pantalla: Página de Contacto - insertar imagen aquí]</w:t>
      </w:r>
    </w:p>
    <w:p>
      <w:r>
        <w:br w:type="page"/>
      </w:r>
    </w:p>
    <w:p>
      <w:pPr>
        <w:pStyle w:val="Heading1"/>
      </w:pPr>
      <w:r>
        <w:t>7. Conexión con Redes Sociales</w:t>
      </w:r>
    </w:p>
    <w:p>
      <w:r>
        <w:t>'Pingu Importaciones' mantiene presencia activa en las siguientes redes sociales, accesibles desde la página /redes del sitio web:</w:t>
        <w:br/>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Red Social</w:t>
            </w:r>
          </w:p>
        </w:tc>
        <w:tc>
          <w:tcPr>
            <w:tcW w:type="dxa" w:w="2880"/>
          </w:tcPr>
          <w:p>
            <w:r>
              <w:rPr>
                <w:b/>
              </w:rPr>
              <w:t>Cuenta / Usuario</w:t>
            </w:r>
          </w:p>
        </w:tc>
        <w:tc>
          <w:tcPr>
            <w:tcW w:type="dxa" w:w="2880"/>
          </w:tcPr>
          <w:p>
            <w:r>
              <w:rPr>
                <w:b/>
              </w:rPr>
              <w:t>URL / Descripción</w:t>
            </w:r>
          </w:p>
        </w:tc>
      </w:tr>
      <w:tr>
        <w:tc>
          <w:tcPr>
            <w:tcW w:type="dxa" w:w="2880"/>
          </w:tcPr>
          <w:p>
            <w:r>
              <w:t>Instagram</w:t>
            </w:r>
          </w:p>
        </w:tc>
        <w:tc>
          <w:tcPr>
            <w:tcW w:type="dxa" w:w="2880"/>
          </w:tcPr>
          <w:p>
            <w:r>
              <w:t>@pingu_importaciones</w:t>
            </w:r>
          </w:p>
        </w:tc>
        <w:tc>
          <w:tcPr>
            <w:tcW w:type="dxa" w:w="2880"/>
          </w:tcPr>
          <w:p>
            <w:r>
              <w:t>https://www.instagram.com/pingu_importaciones/</w:t>
            </w:r>
          </w:p>
        </w:tc>
      </w:tr>
      <w:tr>
        <w:tc>
          <w:tcPr>
            <w:tcW w:type="dxa" w:w="2880"/>
          </w:tcPr>
          <w:p>
            <w:r>
              <w:t>Facebook</w:t>
            </w:r>
          </w:p>
        </w:tc>
        <w:tc>
          <w:tcPr>
            <w:tcW w:type="dxa" w:w="2880"/>
          </w:tcPr>
          <w:p>
            <w:r>
              <w:t>Pingu Importaciones</w:t>
            </w:r>
          </w:p>
        </w:tc>
        <w:tc>
          <w:tcPr>
            <w:tcW w:type="dxa" w:w="2880"/>
          </w:tcPr>
          <w:p>
            <w:r>
              <w:t>https://www.facebook.com/profile.php?id=61590618119211</w:t>
            </w:r>
          </w:p>
        </w:tc>
      </w:tr>
      <w:tr>
        <w:tc>
          <w:tcPr>
            <w:tcW w:type="dxa" w:w="2880"/>
          </w:tcPr>
          <w:p>
            <w:r>
              <w:t>TikTok</w:t>
            </w:r>
          </w:p>
        </w:tc>
        <w:tc>
          <w:tcPr>
            <w:tcW w:type="dxa" w:w="2880"/>
          </w:tcPr>
          <w:p>
            <w:r>
              <w:t>@pingu_importaciones</w:t>
            </w:r>
          </w:p>
        </w:tc>
        <w:tc>
          <w:tcPr>
            <w:tcW w:type="dxa" w:w="2880"/>
          </w:tcPr>
          <w:p>
            <w:r>
              <w:t>Plataforma de videos cortos</w:t>
            </w:r>
          </w:p>
        </w:tc>
      </w:tr>
      <w:tr>
        <w:tc>
          <w:tcPr>
            <w:tcW w:type="dxa" w:w="2880"/>
          </w:tcPr>
          <w:p>
            <w:r>
              <w:t>YouTube</w:t>
            </w:r>
          </w:p>
        </w:tc>
        <w:tc>
          <w:tcPr>
            <w:tcW w:type="dxa" w:w="2880"/>
          </w:tcPr>
          <w:p>
            <w:r>
              <w:t>Pingu TV</w:t>
            </w:r>
          </w:p>
        </w:tc>
        <w:tc>
          <w:tcPr>
            <w:tcW w:type="dxa" w:w="2880"/>
          </w:tcPr>
          <w:p>
            <w:r>
              <w:t>Contenido audiovisual y tutoriales</w:t>
            </w:r>
          </w:p>
        </w:tc>
      </w:tr>
      <w:tr>
        <w:tc>
          <w:tcPr>
            <w:tcW w:type="dxa" w:w="2880"/>
          </w:tcPr>
          <w:p>
            <w:r>
              <w:t>WhatsApp</w:t>
            </w:r>
          </w:p>
        </w:tc>
        <w:tc>
          <w:tcPr>
            <w:tcW w:type="dxa" w:w="2880"/>
          </w:tcPr>
          <w:p>
            <w:r>
              <w:t>+591 74431122</w:t>
            </w:r>
          </w:p>
        </w:tc>
        <w:tc>
          <w:tcPr>
            <w:tcW w:type="dxa" w:w="2880"/>
          </w:tcPr>
          <w:p>
            <w:r>
              <w:t>Atención directa al cliente</w:t>
            </w:r>
          </w:p>
        </w:tc>
      </w:tr>
    </w:tbl>
    <w:p/>
    <w:p>
      <w:r>
        <w:t>La integración de redes sociales permite a los usuarios seguir las novedades de 'Pingu Importaciones', compartir productos, y contactar directamente a través de WhatsApp para consultas personalizadas. El botón flotante de WhatsApp en la página principal facilita la comunicación inmediata.</w:t>
      </w:r>
    </w:p>
    <w:p>
      <w:r>
        <w:br w:type="page"/>
      </w:r>
    </w:p>
    <w:p>
      <w:pPr>
        <w:pStyle w:val="Heading1"/>
      </w:pPr>
      <w:r>
        <w:t>8. Método de Pago</w:t>
      </w:r>
    </w:p>
    <w:p>
      <w:r>
        <w:t>El método de pago implementado en 'Pingu Importaciones' es PayPal, una de las pasarelas de pago más reconocidas y seguras a nivel mundial. La integración se realiza tanto en el frontend como en el backend:</w:t>
        <w:br/>
        <w:br/>
        <w:t>- Frontend: Se utiliza el paquete '@paypal/react-paypal-js' (v10.0.0) que proporciona los componentes de React para renderizar los botones de PayPal y manejar el flujo de pago del lado del cliente.</w:t>
        <w:br/>
        <w:br/>
        <w:t>- Backend: Se implementaron tres endpoints en NestJS:</w:t>
        <w:br/>
        <w:t xml:space="preserve">  * POST /api/paypal/create-order: Crea una orden de pago en PayPal.</w:t>
        <w:br/>
        <w:t xml:space="preserve">  * POST /api/paypal/capture-order: Captura el pago después de la aprobación del usuario.</w:t>
        <w:br/>
        <w:t xml:space="preserve">  * POST /api/paypal/cancel-order: Cancela una orden no completada.</w:t>
        <w:br/>
        <w:br/>
        <w:t>El flujo de pago funciona de la siguiente manera:</w:t>
        <w:br/>
        <w:t>1. El usuario agrega productos al carrito y procede al checkout.</w:t>
        <w:br/>
        <w:t>2. Completa un formulario de resumen y es redirigido a la sección de pago.</w:t>
        <w:br/>
        <w:t>3. Selecciona PayPal como método de pago e inicia sesión en su cuenta de PayPal.</w:t>
        <w:br/>
        <w:t>4. PayPal muestra el resumen de la transacción y el usuario autoriza el pago.</w:t>
        <w:br/>
        <w:t>5. El backend captura el pago y actualiza el estado de la reservación.</w:t>
        <w:br/>
        <w:t>6. El usuario recibe una confirmación de su pedido.</w:t>
        <w:br/>
        <w:br/>
        <w:t>Actualmente, PayPal se encuentra configurado en modo Sandbox para pruebas. Para producción, se puede cambiar fácilmente al entorno live configurando las credenciales de producción en las variables de entorno.</w:t>
      </w:r>
    </w:p>
    <w:p>
      <w:r>
        <w:br w:type="page"/>
      </w:r>
    </w:p>
    <w:p>
      <w:pPr>
        <w:pStyle w:val="Heading1"/>
      </w:pPr>
      <w:r>
        <w:t>9. Conclusiones y Recomendaciones</w:t>
      </w:r>
    </w:p>
    <w:p>
      <w:pPr>
        <w:pStyle w:val="Heading2"/>
      </w:pPr>
      <w:r>
        <w:t>9.1 Conclusiones</w:t>
      </w:r>
    </w:p>
    <w:p>
      <w:pPr>
        <w:pStyle w:val="ListBullet"/>
      </w:pPr>
      <w:r>
        <w:t>Se logró desarrollar e implementar exitosamente una plataforma web de importaciones grupales funcional, cumpliendo con todos los objetivos planteados inicialmente.</w:t>
      </w:r>
    </w:p>
    <w:p>
      <w:pPr>
        <w:pStyle w:val="ListBullet"/>
      </w:pPr>
      <w:r>
        <w:t>La arquitectura basada en NestJS (backend) y React + Vite (frontend) demostró ser robusta, escalable y de fácil mantenimiento, permitiendo un desarrollo ágil y organizado.</w:t>
      </w:r>
    </w:p>
    <w:p>
      <w:pPr>
        <w:pStyle w:val="ListBullet"/>
      </w:pPr>
      <w:r>
        <w:t>La integración de PayPal como pasarela de pagos proporciona un método seguro y confiable para procesar las transacciones, generando confianza en los usuarios.</w:t>
      </w:r>
    </w:p>
    <w:p>
      <w:pPr>
        <w:pStyle w:val="ListBullet"/>
      </w:pPr>
      <w:r>
        <w:t>El modelo de importación grupal ofrece una solución innovadora para reducir los costos de importación, haciendo accesibles productos internacionales a la comunidad de Sucre, Bolivia.</w:t>
      </w:r>
    </w:p>
    <w:p>
      <w:pPr>
        <w:pStyle w:val="ListBullet"/>
      </w:pPr>
      <w:r>
        <w:t>La plataforma se encuentra desplegada en producción con tecnología serverless (Vercel + Neon), lo que garantiza alta disponibilidad, escalabilidad automática y costos de infraestructura reducidos.</w:t>
      </w:r>
    </w:p>
    <w:p>
      <w:pPr>
        <w:pStyle w:val="ListBullet"/>
      </w:pPr>
      <w:r>
        <w:t>Los paneles de control diferenciados (cliente, empresa, administrador) permiten una gestión eficiente del ecosistema, facilitando las operaciones diarias del negocio.</w:t>
      </w:r>
    </w:p>
    <w:p>
      <w:pPr>
        <w:pStyle w:val="Heading2"/>
      </w:pPr>
      <w:r>
        <w:t>9.2 Recomendaciones</w:t>
      </w:r>
    </w:p>
    <w:p>
      <w:pPr>
        <w:pStyle w:val="ListBullet"/>
      </w:pPr>
      <w:r>
        <w:t>Implementar un módulo de notificaciones por correo electrónico para informar a los usuarios sobre el estado de sus reservaciones y promociones disponibles.</w:t>
      </w:r>
    </w:p>
    <w:p>
      <w:pPr>
        <w:pStyle w:val="ListBullet"/>
      </w:pPr>
      <w:r>
        <w:t>Agregar más métodos de pago como transferencias bancarias, criptomonedas o pagos en efectivo a través de puntos de pago locales para mayor accesibilidad.</w:t>
      </w:r>
    </w:p>
    <w:p>
      <w:pPr>
        <w:pStyle w:val="ListBullet"/>
      </w:pPr>
      <w:r>
        <w:t>Desarrollar una aplicación móvil para dispositivos iOS y Android que permita a los usuarios acceder a la plataforma desde sus teléfonos.</w:t>
      </w:r>
    </w:p>
    <w:p>
      <w:pPr>
        <w:pStyle w:val="ListBullet"/>
      </w:pPr>
      <w:r>
        <w:t>Incorporar un sistema de calificaciones y reseñas para que los clientes puedan evaluar los productos y la experiencia de compra.</w:t>
      </w:r>
    </w:p>
    <w:p>
      <w:pPr>
        <w:pStyle w:val="ListBullet"/>
      </w:pPr>
      <w:r>
        <w:t>Implementar un módulo de logística que permita rastrear los envíos en tiempo real y gestionar las entregas de forma más eficiente.</w:t>
      </w:r>
    </w:p>
    <w:p>
      <w:pPr>
        <w:pStyle w:val="ListBullet"/>
      </w:pPr>
      <w:r>
        <w:t>Realizar campañas de marketing digital utilizando las redes sociales integradas para aumentar la base de usuarios y el volumen de importaciones grupales.</w:t>
      </w:r>
    </w:p>
    <w:p>
      <w:pPr>
        <w:pStyle w:val="ListBullet"/>
      </w:pPr>
      <w:r>
        <w:t>Migrar PayPal a modo live una vez se realicen las pruebas exhaustivas en sandbox.</w:t>
      </w:r>
    </w:p>
    <w:p>
      <w:pPr>
        <w:pStyle w:val="ListBullet"/>
      </w:pPr>
      <w:r>
        <w:t>Implementar respaldos automáticos de la base de datos para garantizar la seguridad de la información.</w:t>
      </w:r>
    </w:p>
    <w:p>
      <w:pPr>
        <w:pStyle w:val="ListBullet"/>
      </w:pPr>
      <w:r>
        <w:t>Agregar un sistema de cupones y descuentos para incentivar la participación en importaciones grupales.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